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CF04" w14:textId="69DA292A" w:rsidR="006E19AA" w:rsidRDefault="0044444B" w:rsidP="0044444B">
      <w:pPr>
        <w:pStyle w:val="Ttulo"/>
        <w:jc w:val="center"/>
      </w:pPr>
      <w:r>
        <w:t>Web III - Aula III</w:t>
      </w:r>
    </w:p>
    <w:p w14:paraId="792D9F19" w14:textId="77777777" w:rsidR="006E19AA" w:rsidRDefault="0044444B">
      <w:pPr>
        <w:pStyle w:val="Ttulo1"/>
      </w:pPr>
      <w:r>
        <w:t>1</w:t>
      </w:r>
      <w:r>
        <w:t>) Revisão rápida: o que é um componente</w:t>
      </w:r>
    </w:p>
    <w:p w14:paraId="663D6955" w14:textId="77777777" w:rsidR="006E19AA" w:rsidRDefault="0044444B">
      <w:r>
        <w:t>Em React, um componente é uma função (ou classe) que retorna JSX. O JSX é uma sintaxe parecida com HTML, mas por baixo é JavaScript. A ideia é dividir a interface em peças pequenas e reutilizáveis.</w:t>
      </w:r>
    </w:p>
    <w:p w14:paraId="5CFEC768" w14:textId="77777777" w:rsidR="006E19AA" w:rsidRDefault="0044444B">
      <w:r>
        <w:t>Pontos importantes:</w:t>
      </w:r>
    </w:p>
    <w:p w14:paraId="3534BF57" w14:textId="77777777" w:rsidR="006E19AA" w:rsidRDefault="0044444B">
      <w:pPr>
        <w:pStyle w:val="Commarcadores"/>
      </w:pPr>
      <w:r>
        <w:t>Nome do componente começa com letra maiúscula.</w:t>
      </w:r>
    </w:p>
    <w:p w14:paraId="439D4F49" w14:textId="77777777" w:rsidR="006E19AA" w:rsidRDefault="0044444B">
      <w:pPr>
        <w:pStyle w:val="Commarcadores"/>
      </w:pPr>
      <w:r>
        <w:t>Componente deve retornar UM bloco JSX (pode ser um fragment &lt;&gt;...&lt;/&gt;).</w:t>
      </w:r>
    </w:p>
    <w:p w14:paraId="04F785D4" w14:textId="77777777" w:rsidR="006E19AA" w:rsidRDefault="0044444B">
      <w:pPr>
        <w:pStyle w:val="Commarcadores"/>
      </w:pPr>
      <w:r>
        <w:t>Separar por responsabilidade: cada componente faz uma coisa bem definida.</w:t>
      </w:r>
    </w:p>
    <w:p w14:paraId="26D5D57B" w14:textId="77777777" w:rsidR="006E19AA" w:rsidRDefault="0044444B">
      <w:r>
        <w:t>Exemplo mínimo:</w:t>
      </w:r>
    </w:p>
    <w:p w14:paraId="746BA3C0" w14:textId="77777777" w:rsidR="006E19AA" w:rsidRDefault="0044444B">
      <w:pPr>
        <w:pStyle w:val="Code"/>
      </w:pPr>
      <w:r>
        <w:t>function Titulo() {</w:t>
      </w:r>
      <w:r>
        <w:br/>
        <w:t xml:space="preserve">  return &lt;h1&gt;Olá!&lt;/h1&gt;</w:t>
      </w:r>
      <w:r>
        <w:br/>
        <w:t>}</w:t>
      </w:r>
      <w:r>
        <w:br/>
      </w:r>
      <w:r>
        <w:br/>
        <w:t>export default Titulo</w:t>
      </w:r>
    </w:p>
    <w:p w14:paraId="6075F54F" w14:textId="77777777" w:rsidR="006E19AA" w:rsidRDefault="0044444B">
      <w:pPr>
        <w:pStyle w:val="Ttulo1"/>
      </w:pPr>
      <w:r>
        <w:t>2) Props: passando dados para componentes</w:t>
      </w:r>
    </w:p>
    <w:p w14:paraId="2850BB95" w14:textId="77777777" w:rsidR="006E19AA" w:rsidRDefault="0044444B">
      <w:r>
        <w:t>Props (properties) são dados que você passa de um componente pai para um componente filho. Pense em props como os 'parâmetros' de uma função. O componente filho recebe essas informações e decide como exibir.</w:t>
      </w:r>
    </w:p>
    <w:p w14:paraId="3C38FB7A" w14:textId="77777777" w:rsidR="006E19AA" w:rsidRDefault="0044444B">
      <w:pPr>
        <w:pStyle w:val="Ttulo2"/>
      </w:pPr>
      <w:r>
        <w:t>2.1) Como as props chegam no componente</w:t>
      </w:r>
    </w:p>
    <w:p w14:paraId="71144192" w14:textId="77777777" w:rsidR="006E19AA" w:rsidRDefault="0044444B">
      <w:r>
        <w:t>Quando você usa um componente como uma tag, você pode enviar atributos. Esses atributos viram propriedades dentro do objeto props.</w:t>
      </w:r>
    </w:p>
    <w:p w14:paraId="31247E78" w14:textId="77777777" w:rsidR="006E19AA" w:rsidRDefault="0044444B">
      <w:pPr>
        <w:pStyle w:val="Code"/>
      </w:pPr>
      <w:r>
        <w:t>Exemplo: &lt;Saudacao nome="Maria" /&gt;  -&gt; props.nome === "Maria"</w:t>
      </w:r>
    </w:p>
    <w:p w14:paraId="601481F5" w14:textId="04AF7C30" w:rsidR="006E19AA" w:rsidRDefault="0044444B">
      <w:pPr>
        <w:pStyle w:val="Ttulo2"/>
      </w:pPr>
      <w:r>
        <w:t xml:space="preserve">Exemplo </w:t>
      </w:r>
      <w:proofErr w:type="gramStart"/>
      <w:r>
        <w:t xml:space="preserve">1 </w:t>
      </w:r>
      <w:r>
        <w:t>:</w:t>
      </w:r>
      <w:proofErr w:type="gramEnd"/>
      <w:r>
        <w:t xml:space="preserve"> Componente Saudacao</w:t>
      </w:r>
    </w:p>
    <w:p w14:paraId="0DCA6EF8" w14:textId="77777777" w:rsidR="006E19AA" w:rsidRDefault="0044444B">
      <w:r>
        <w:t>Objetivo: criar um componente que recebe um nome e mostra uma saudação.</w:t>
      </w:r>
    </w:p>
    <w:p w14:paraId="2A0FE734" w14:textId="77777777" w:rsidR="006E19AA" w:rsidRDefault="0044444B">
      <w:r>
        <w:t>Passo a passo:</w:t>
      </w:r>
    </w:p>
    <w:p w14:paraId="3F2577D4" w14:textId="77777777" w:rsidR="006E19AA" w:rsidRDefault="0044444B">
      <w:pPr>
        <w:pStyle w:val="Numerada"/>
      </w:pPr>
      <w:r>
        <w:t>Crie a pasta src/components (se ainda não existir).</w:t>
      </w:r>
    </w:p>
    <w:p w14:paraId="1B72D3DD" w14:textId="77777777" w:rsidR="006E19AA" w:rsidRDefault="0044444B">
      <w:pPr>
        <w:pStyle w:val="Numerada"/>
      </w:pPr>
      <w:r>
        <w:t>Crie o arquivo src/components/Saudacao.jsx.</w:t>
      </w:r>
    </w:p>
    <w:p w14:paraId="1F368294" w14:textId="77777777" w:rsidR="006E19AA" w:rsidRDefault="0044444B">
      <w:pPr>
        <w:pStyle w:val="Numerada"/>
      </w:pPr>
      <w:r>
        <w:t>No App.jsx, importe e use o componente 3 vezes com nomes diferentes.</w:t>
      </w:r>
    </w:p>
    <w:p w14:paraId="093C3193" w14:textId="77777777" w:rsidR="006E19AA" w:rsidRDefault="0044444B">
      <w:r>
        <w:t>src/components/Saudacao.jsx</w:t>
      </w:r>
    </w:p>
    <w:p w14:paraId="654684A7" w14:textId="77777777" w:rsidR="006E19AA" w:rsidRDefault="0044444B">
      <w:pPr>
        <w:pStyle w:val="Code"/>
      </w:pPr>
      <w:r>
        <w:t>export default function Saudacao({ nome }) {</w:t>
      </w:r>
      <w:r>
        <w:br/>
        <w:t xml:space="preserve">  return &lt;h2&gt;Olá, {nome}! </w:t>
      </w:r>
      <w:r>
        <w:t>👋</w:t>
      </w:r>
      <w:r>
        <w:t>&lt;/h2&gt;</w:t>
      </w:r>
      <w:r>
        <w:br/>
        <w:t>}</w:t>
      </w:r>
    </w:p>
    <w:p w14:paraId="5D5BF9F8" w14:textId="77777777" w:rsidR="006E19AA" w:rsidRDefault="0044444B">
      <w:r>
        <w:t>src/App.jsx</w:t>
      </w:r>
    </w:p>
    <w:p w14:paraId="2C91903D" w14:textId="77777777" w:rsidR="006E19AA" w:rsidRDefault="0044444B">
      <w:pPr>
        <w:pStyle w:val="Code"/>
      </w:pPr>
      <w:r>
        <w:t>import Saudacao from './components/Saudacao'</w:t>
      </w:r>
      <w:r>
        <w:br/>
      </w:r>
      <w:r>
        <w:br/>
        <w:t>export default function App() {</w:t>
      </w:r>
      <w:r>
        <w:br/>
        <w:t xml:space="preserve">  return (</w:t>
      </w:r>
      <w:r>
        <w:br/>
        <w:t xml:space="preserve">    &lt;&gt;</w:t>
      </w:r>
      <w:r>
        <w:br/>
        <w:t xml:space="preserve">      &lt;h1&gt;Props na prática&lt;/h1&gt;</w:t>
      </w:r>
      <w:r>
        <w:br/>
        <w:t xml:space="preserve">      &lt;Saudacao nome="Adauto" /&gt;</w:t>
      </w:r>
      <w:r>
        <w:br/>
        <w:t xml:space="preserve">      &lt;Saudacao nome="Maria" /&gt;</w:t>
      </w:r>
      <w:r>
        <w:br/>
        <w:t xml:space="preserve">      &lt;Saudacao nome="João" /&gt;</w:t>
      </w:r>
      <w:r>
        <w:br/>
        <w:t xml:space="preserve">    &lt;/&gt;</w:t>
      </w:r>
      <w:r>
        <w:br/>
        <w:t xml:space="preserve">  )</w:t>
      </w:r>
      <w:r>
        <w:br/>
        <w:t>}</w:t>
      </w:r>
      <w:r>
        <w:br/>
      </w:r>
    </w:p>
    <w:p w14:paraId="67573246" w14:textId="77777777" w:rsidR="006E19AA" w:rsidRDefault="0044444B">
      <w:r>
        <w:t>Técnica (o que explicar):</w:t>
      </w:r>
    </w:p>
    <w:p w14:paraId="17309786" w14:textId="77777777" w:rsidR="006E19AA" w:rsidRDefault="0044444B">
      <w:pPr>
        <w:pStyle w:val="Commarcadores"/>
      </w:pPr>
      <w:r>
        <w:t>No componente, usamos desestruturação: function Saudacao({ nome }).</w:t>
      </w:r>
    </w:p>
    <w:p w14:paraId="3E31BF54" w14:textId="77777777" w:rsidR="006E19AA" w:rsidRDefault="0044444B">
      <w:pPr>
        <w:pStyle w:val="Commarcadores"/>
      </w:pPr>
      <w:r>
        <w:t>Dentro do JSX, usamos chaves { } para inserir JavaScript.</w:t>
      </w:r>
    </w:p>
    <w:p w14:paraId="1585D694" w14:textId="77777777" w:rsidR="006E19AA" w:rsidRDefault="0044444B">
      <w:pPr>
        <w:pStyle w:val="Commarcadores"/>
      </w:pPr>
      <w:r>
        <w:t>Props são somente leitura: o componente filho não deve alterar props.</w:t>
      </w:r>
    </w:p>
    <w:p w14:paraId="4A85B62B" w14:textId="27032242" w:rsidR="006E19AA" w:rsidRDefault="0044444B">
      <w:pPr>
        <w:pStyle w:val="Ttulo1"/>
      </w:pPr>
      <w:proofErr w:type="spellStart"/>
      <w:r>
        <w:t>Exemplo</w:t>
      </w:r>
      <w:proofErr w:type="spellEnd"/>
      <w:r>
        <w:t xml:space="preserve"> 2</w:t>
      </w:r>
      <w:r>
        <w:t xml:space="preserve">: Card </w:t>
      </w:r>
      <w:proofErr w:type="spellStart"/>
      <w:r>
        <w:t>reutilizável</w:t>
      </w:r>
      <w:proofErr w:type="spellEnd"/>
      <w:r>
        <w:t xml:space="preserve"> com props</w:t>
      </w:r>
    </w:p>
    <w:p w14:paraId="06AA77A0" w14:textId="77777777" w:rsidR="006E19AA" w:rsidRDefault="0044444B">
      <w:r>
        <w:t>Objetivo: criar um componente Card que recebe título, texto e um rótulo de botão. Depois vamos reutilizar o mesmo Card para mostrar informações diferentes.</w:t>
      </w:r>
    </w:p>
    <w:p w14:paraId="54BBED18" w14:textId="77777777" w:rsidR="006E19AA" w:rsidRDefault="0044444B">
      <w:r>
        <w:t>Crie: src/components/Card.jsx</w:t>
      </w:r>
    </w:p>
    <w:p w14:paraId="4883A5DB" w14:textId="77777777" w:rsidR="006E19AA" w:rsidRDefault="0044444B">
      <w:pPr>
        <w:pStyle w:val="Code"/>
      </w:pPr>
      <w:r>
        <w:t>export default function Card({ titulo, texto, botaoTexto }) {</w:t>
      </w:r>
      <w:r>
        <w:br/>
        <w:t xml:space="preserve">  return (</w:t>
      </w:r>
      <w:r>
        <w:br/>
        <w:t xml:space="preserve">    &lt;div style={{ border: '1px solid #ddd', padding: 16, borderRadius: 12, marginBottom: 12 }}&gt;</w:t>
      </w:r>
      <w:r>
        <w:br/>
        <w:t xml:space="preserve">      &lt;h3&gt;{titulo}&lt;/h3&gt;</w:t>
      </w:r>
      <w:r>
        <w:br/>
        <w:t xml:space="preserve">      &lt;p&gt;{texto}&lt;/p&gt;</w:t>
      </w:r>
      <w:r>
        <w:br/>
        <w:t xml:space="preserve">      &lt;button&gt;{botaoTexto}&lt;/button&gt;</w:t>
      </w:r>
      <w:r>
        <w:br/>
        <w:t xml:space="preserve">    &lt;/div&gt;</w:t>
      </w:r>
      <w:r>
        <w:br/>
        <w:t xml:space="preserve">  )</w:t>
      </w:r>
      <w:r>
        <w:br/>
        <w:t>}</w:t>
      </w:r>
      <w:r>
        <w:br/>
      </w:r>
    </w:p>
    <w:p w14:paraId="7D7EB139" w14:textId="77777777" w:rsidR="006E19AA" w:rsidRDefault="0044444B">
      <w:r>
        <w:t>Use no App.jsx:</w:t>
      </w:r>
    </w:p>
    <w:p w14:paraId="0061E2C7" w14:textId="77777777" w:rsidR="006E19AA" w:rsidRDefault="0044444B">
      <w:pPr>
        <w:pStyle w:val="Code"/>
      </w:pPr>
      <w:r>
        <w:t>import Card from './components/Card'</w:t>
      </w:r>
      <w:r>
        <w:br/>
      </w:r>
      <w:r>
        <w:br/>
        <w:t>export default function App() {</w:t>
      </w:r>
      <w:r>
        <w:br/>
        <w:t xml:space="preserve">  return (</w:t>
      </w:r>
      <w:r>
        <w:br/>
        <w:t xml:space="preserve">    &lt;&gt;</w:t>
      </w:r>
      <w:r>
        <w:br/>
        <w:t xml:space="preserve">      &lt;h1&gt;Cards&lt;/h1&gt;</w:t>
      </w:r>
      <w:r>
        <w:br/>
        <w:t xml:space="preserve">      &lt;Card titulo="Cadastro" texto="Crie seu cadastro em poucos minutos." botaoTexto="Começar" /&gt;</w:t>
      </w:r>
      <w:r>
        <w:br/>
        <w:t xml:space="preserve">      &lt;Card titulo="Relatórios" texto="Veja resultados semanais do seu progresso." botaoTexto="Ver" /&gt;</w:t>
      </w:r>
      <w:r>
        <w:br/>
        <w:t xml:space="preserve">      &lt;Card titulo="Suporte" texto="Fale com a equipe quando precisar." botaoTexto="Chamar" /&gt;</w:t>
      </w:r>
      <w:r>
        <w:br/>
        <w:t xml:space="preserve">    &lt;/&gt;</w:t>
      </w:r>
      <w:r>
        <w:br/>
        <w:t xml:space="preserve">  )</w:t>
      </w:r>
      <w:r>
        <w:br/>
        <w:t>}</w:t>
      </w:r>
      <w:r>
        <w:br/>
      </w:r>
    </w:p>
    <w:p w14:paraId="4645A490" w14:textId="77777777" w:rsidR="006E19AA" w:rsidRDefault="0044444B">
      <w:r>
        <w:t>Pontos técnicos para reforçar:</w:t>
      </w:r>
    </w:p>
    <w:p w14:paraId="78C711F6" w14:textId="77777777" w:rsidR="006E19AA" w:rsidRDefault="0044444B">
      <w:pPr>
        <w:pStyle w:val="Commarcadores"/>
      </w:pPr>
      <w:r>
        <w:t>Reutilização: mesmo componente, dados diferentes.</w:t>
      </w:r>
    </w:p>
    <w:p w14:paraId="0808F6F1" w14:textId="77777777" w:rsidR="006E19AA" w:rsidRDefault="0044444B">
      <w:pPr>
        <w:pStyle w:val="Commarcadores"/>
      </w:pPr>
      <w:r>
        <w:t>Props definem o conteúdo; o layout fica no componente.</w:t>
      </w:r>
    </w:p>
    <w:p w14:paraId="5AF636AB" w14:textId="77777777" w:rsidR="006E19AA" w:rsidRDefault="0044444B">
      <w:pPr>
        <w:pStyle w:val="Commarcadores"/>
      </w:pPr>
      <w:r>
        <w:t>CSS inline foi usado só para aula rápida. Em projetos reais, preferir CSS/Tailwind.</w:t>
      </w:r>
    </w:p>
    <w:p w14:paraId="329C2406" w14:textId="77777777" w:rsidR="006E19AA" w:rsidRDefault="0044444B">
      <w:pPr>
        <w:pStyle w:val="Ttulo1"/>
      </w:pPr>
      <w:r>
        <w:t>3) Renderização de listas com map() e uso do key</w:t>
      </w:r>
    </w:p>
    <w:p w14:paraId="2B1ED538" w14:textId="77777777" w:rsidR="006E19AA" w:rsidRDefault="0044444B">
      <w:r>
        <w:t>Quando você tem uma coleção (array) de dados, a forma mais comum de criar vários elementos é usando array.map(). O map percorre cada item e retorna um JSX para cada elemento.</w:t>
      </w:r>
    </w:p>
    <w:p w14:paraId="58E6936B" w14:textId="77777777" w:rsidR="006E19AA" w:rsidRDefault="0044444B">
      <w:pPr>
        <w:pStyle w:val="Ttulo2"/>
      </w:pPr>
      <w:r>
        <w:t>3.1) Por que existe o key?</w:t>
      </w:r>
    </w:p>
    <w:p w14:paraId="20B2540D" w14:textId="77777777" w:rsidR="006E19AA" w:rsidRDefault="0044444B">
      <w:r>
        <w:t>A prop key ajuda o React a identificar cada item de uma lista. Isso evita avisos no console e melhora a performance quando a lista muda.</w:t>
      </w:r>
    </w:p>
    <w:p w14:paraId="744F4AF0" w14:textId="77777777" w:rsidR="006E19AA" w:rsidRDefault="0044444B">
      <w:r>
        <w:t>Regra prática: key deve ser um identificador único e estável (ex: id).</w:t>
      </w:r>
    </w:p>
    <w:p w14:paraId="20FADFB0" w14:textId="50A7ECD6" w:rsidR="006E19AA" w:rsidRDefault="0044444B">
      <w:pPr>
        <w:pStyle w:val="Ttulo2"/>
      </w:pPr>
      <w:r>
        <w:t xml:space="preserve">Exemplo 3 </w:t>
      </w:r>
      <w:r>
        <w:t>: Lista de produtos com componente Produto</w:t>
      </w:r>
    </w:p>
    <w:p w14:paraId="53641836" w14:textId="77777777" w:rsidR="006E19AA" w:rsidRDefault="0044444B">
      <w:r>
        <w:t>Objetivo: ter um array de produtos no App.jsx e renderizar um componente Produto para cada item.</w:t>
      </w:r>
    </w:p>
    <w:p w14:paraId="4201AF13" w14:textId="77777777" w:rsidR="006E19AA" w:rsidRDefault="0044444B">
      <w:r>
        <w:t>Crie: src/components/Produto.jsx</w:t>
      </w:r>
    </w:p>
    <w:p w14:paraId="55A6557A" w14:textId="77777777" w:rsidR="006E19AA" w:rsidRDefault="0044444B">
      <w:pPr>
        <w:pStyle w:val="Code"/>
      </w:pPr>
      <w:r>
        <w:t>export default function Produto({ nome, preco }) {</w:t>
      </w:r>
      <w:r>
        <w:br/>
        <w:t xml:space="preserve">  return (</w:t>
      </w:r>
      <w:r>
        <w:br/>
        <w:t xml:space="preserve">    &lt;div style={{ display: 'flex', justifyContent: 'space-between', padding: 10, borderBottom: '1px solid #eee' }}&gt;</w:t>
      </w:r>
      <w:r>
        <w:br/>
        <w:t xml:space="preserve">      &lt;span&gt;{nome}&lt;/span&gt;</w:t>
      </w:r>
      <w:r>
        <w:br/>
        <w:t xml:space="preserve">      &lt;strong&gt;R$ {preco.toFixed(2)}&lt;/strong&gt;</w:t>
      </w:r>
      <w:r>
        <w:br/>
        <w:t xml:space="preserve">    &lt;/div&gt;</w:t>
      </w:r>
      <w:r>
        <w:br/>
        <w:t xml:space="preserve">  )</w:t>
      </w:r>
      <w:r>
        <w:br/>
        <w:t>}</w:t>
      </w:r>
      <w:r>
        <w:br/>
      </w:r>
    </w:p>
    <w:p w14:paraId="692A0089" w14:textId="77777777" w:rsidR="006E19AA" w:rsidRDefault="0044444B">
      <w:r>
        <w:t>Use no App.jsx:</w:t>
      </w:r>
    </w:p>
    <w:p w14:paraId="0B637219" w14:textId="77777777" w:rsidR="006E19AA" w:rsidRDefault="0044444B">
      <w:pPr>
        <w:pStyle w:val="Code"/>
      </w:pPr>
      <w:r>
        <w:t>import Produto from './components/Produto'</w:t>
      </w:r>
      <w:r>
        <w:br/>
      </w:r>
      <w:r>
        <w:br/>
        <w:t>export default function App() {</w:t>
      </w:r>
      <w:r>
        <w:br/>
        <w:t xml:space="preserve">  const produtos = [</w:t>
      </w:r>
      <w:r>
        <w:br/>
        <w:t xml:space="preserve">    { id: 1, nome: 'Mouse', preco: 79.90 },</w:t>
      </w:r>
      <w:r>
        <w:br/>
        <w:t xml:space="preserve">    { id: 2, nome: 'Teclado', preco: 129.90 },</w:t>
      </w:r>
      <w:r>
        <w:br/>
        <w:t xml:space="preserve">    { id: 3, nome: 'Headset', preco: 199.90 },</w:t>
      </w:r>
      <w:r>
        <w:br/>
        <w:t xml:space="preserve">  ]</w:t>
      </w:r>
      <w:r>
        <w:br/>
      </w:r>
      <w:r>
        <w:br/>
        <w:t xml:space="preserve">  return (</w:t>
      </w:r>
      <w:r>
        <w:br/>
        <w:t xml:space="preserve">    &lt;&gt;</w:t>
      </w:r>
      <w:r>
        <w:br/>
        <w:t xml:space="preserve">      &lt;h1&gt;Produtos&lt;/h1&gt;</w:t>
      </w:r>
      <w:r>
        <w:br/>
        <w:t xml:space="preserve">      &lt;div style={{ border: '1px solid #ddd', borderRadius: 12, overflow: 'hidden' }}&gt;</w:t>
      </w:r>
      <w:r>
        <w:br/>
        <w:t xml:space="preserve">        {produtos.map((p) =&gt; (</w:t>
      </w:r>
      <w:r>
        <w:br/>
        <w:t xml:space="preserve">          &lt;Produto key={p.id} nome={p.nome} preco={p.preco} /&gt;</w:t>
      </w:r>
      <w:r>
        <w:br/>
        <w:t xml:space="preserve">        ))}</w:t>
      </w:r>
      <w:r>
        <w:br/>
        <w:t xml:space="preserve">      &lt;/div&gt;</w:t>
      </w:r>
      <w:r>
        <w:br/>
        <w:t xml:space="preserve">    &lt;/&gt;</w:t>
      </w:r>
      <w:r>
        <w:br/>
        <w:t xml:space="preserve">  )</w:t>
      </w:r>
      <w:r>
        <w:br/>
        <w:t>}</w:t>
      </w:r>
      <w:r>
        <w:br/>
      </w:r>
    </w:p>
    <w:p w14:paraId="011CD2E5" w14:textId="77777777" w:rsidR="006E19AA" w:rsidRDefault="0044444B">
      <w:r>
        <w:t>Pontos técnicos para reforçar:</w:t>
      </w:r>
    </w:p>
    <w:p w14:paraId="49D35C4E" w14:textId="77777777" w:rsidR="006E19AA" w:rsidRDefault="0044444B">
      <w:pPr>
        <w:pStyle w:val="Commarcadores"/>
      </w:pPr>
      <w:r>
        <w:t>map() retorna uma nova lista (não altera o array original).</w:t>
      </w:r>
    </w:p>
    <w:p w14:paraId="4C88F042" w14:textId="77777777" w:rsidR="006E19AA" w:rsidRDefault="0044444B">
      <w:pPr>
        <w:pStyle w:val="Commarcadores"/>
      </w:pPr>
      <w:r>
        <w:t>key={p.id} deve ficar no elemento mais externo retornado na lista.</w:t>
      </w:r>
    </w:p>
    <w:p w14:paraId="3C75E3B3" w14:textId="77777777" w:rsidR="006E19AA" w:rsidRDefault="0044444B">
      <w:pPr>
        <w:pStyle w:val="Commarcadores"/>
      </w:pPr>
      <w:r>
        <w:t>toFixed(2) é apenas formatação para exibir com duas casas decimais.</w:t>
      </w:r>
    </w:p>
    <w:p w14:paraId="11AD2E0F" w14:textId="77777777" w:rsidR="006E19AA" w:rsidRDefault="0044444B">
      <w:pPr>
        <w:pStyle w:val="Ttulo1"/>
      </w:pPr>
      <w:r>
        <w:t>4) Eventos: onClick e função como prop</w:t>
      </w:r>
    </w:p>
    <w:p w14:paraId="3BCCBBBC" w14:textId="77777777" w:rsidR="006E19AA" w:rsidRDefault="0044444B">
      <w:r>
        <w:t>Eventos permitem reagir a ações do usuário (clique, digitação, etc.). O mais comum para começar é o onClick em botões.</w:t>
      </w:r>
    </w:p>
    <w:p w14:paraId="384ADD4F" w14:textId="77777777" w:rsidR="006E19AA" w:rsidRDefault="0044444B">
      <w:pPr>
        <w:pStyle w:val="Ttulo2"/>
      </w:pPr>
      <w:r>
        <w:t>4.1) onClick com função</w:t>
      </w:r>
    </w:p>
    <w:p w14:paraId="2B18FA84" w14:textId="77777777" w:rsidR="006E19AA" w:rsidRDefault="0044444B">
      <w:r>
        <w:t>No React, você passa uma função para o onClick (não chama a função com parênteses).</w:t>
      </w:r>
    </w:p>
    <w:p w14:paraId="784F531F" w14:textId="77777777" w:rsidR="006E19AA" w:rsidRDefault="0044444B">
      <w:pPr>
        <w:pStyle w:val="Code"/>
      </w:pPr>
      <w:r>
        <w:t>function App() {</w:t>
      </w:r>
      <w:r>
        <w:br/>
        <w:t xml:space="preserve">  function avisar() {</w:t>
      </w:r>
      <w:r>
        <w:br/>
        <w:t xml:space="preserve">    alert('Você clicou!')</w:t>
      </w:r>
      <w:r>
        <w:br/>
        <w:t xml:space="preserve">  }</w:t>
      </w:r>
      <w:r>
        <w:br/>
      </w:r>
      <w:r>
        <w:br/>
        <w:t xml:space="preserve">  return &lt;button onClick={avisar}&gt;Clique&lt;/button&gt;</w:t>
      </w:r>
      <w:r>
        <w:br/>
        <w:t>}</w:t>
      </w:r>
      <w:r>
        <w:br/>
      </w:r>
    </w:p>
    <w:p w14:paraId="1634BCCF" w14:textId="18D2ECC8" w:rsidR="006E19AA" w:rsidRDefault="0044444B">
      <w:pPr>
        <w:pStyle w:val="Ttulo2"/>
      </w:pPr>
      <w:r>
        <w:t xml:space="preserve">4.2) Passando evento por props </w:t>
      </w:r>
    </w:p>
    <w:p w14:paraId="003BFE16" w14:textId="77777777" w:rsidR="006E19AA" w:rsidRDefault="0044444B">
      <w:r>
        <w:t>Você pode criar um componente de botão e enviar a ação por props. Isso deixa o componente reutilizável e o comportamento fica com o pai.</w:t>
      </w:r>
    </w:p>
    <w:p w14:paraId="188F3DE7" w14:textId="77777777" w:rsidR="006E19AA" w:rsidRDefault="0044444B">
      <w:r>
        <w:t>Crie: src/components/BotaoAcao.jsx</w:t>
      </w:r>
    </w:p>
    <w:p w14:paraId="4A468B54" w14:textId="77777777" w:rsidR="006E19AA" w:rsidRDefault="0044444B">
      <w:pPr>
        <w:pStyle w:val="Code"/>
      </w:pPr>
      <w:r>
        <w:t>export default function BotaoAcao({ texto, onAcao }) {</w:t>
      </w:r>
      <w:r>
        <w:br/>
        <w:t xml:space="preserve">  return &lt;button onClick={onAcao}&gt;{texto}&lt;/button&gt;</w:t>
      </w:r>
      <w:r>
        <w:br/>
        <w:t>}</w:t>
      </w:r>
      <w:r>
        <w:br/>
      </w:r>
    </w:p>
    <w:p w14:paraId="0F5BF782" w14:textId="77777777" w:rsidR="006E19AA" w:rsidRDefault="0044444B">
      <w:r>
        <w:t>Use no App.jsx:</w:t>
      </w:r>
    </w:p>
    <w:p w14:paraId="5632E1AF" w14:textId="77777777" w:rsidR="006E19AA" w:rsidRDefault="0044444B">
      <w:pPr>
        <w:pStyle w:val="Code"/>
      </w:pPr>
      <w:r>
        <w:t>import BotaoAcao from './components/BotaoAcao'</w:t>
      </w:r>
      <w:r>
        <w:br/>
      </w:r>
      <w:r>
        <w:br/>
        <w:t>export default function App() {</w:t>
      </w:r>
      <w:r>
        <w:br/>
        <w:t xml:space="preserve">  function comprar() {</w:t>
      </w:r>
      <w:r>
        <w:br/>
        <w:t xml:space="preserve">    alert('Compra realizada!')</w:t>
      </w:r>
      <w:r>
        <w:br/>
        <w:t xml:space="preserve">  }</w:t>
      </w:r>
      <w:r>
        <w:br/>
      </w:r>
      <w:r>
        <w:br/>
        <w:t xml:space="preserve">  return (</w:t>
      </w:r>
      <w:r>
        <w:br/>
        <w:t xml:space="preserve">    &lt;&gt;</w:t>
      </w:r>
      <w:r>
        <w:br/>
        <w:t xml:space="preserve">      &lt;h1&gt;Eventos&lt;/h1&gt;</w:t>
      </w:r>
      <w:r>
        <w:br/>
        <w:t xml:space="preserve">      &lt;BotaoAcao texto="Comprar" onAcao={comprar} /&gt;</w:t>
      </w:r>
      <w:r>
        <w:br/>
        <w:t xml:space="preserve">    &lt;/&gt;</w:t>
      </w:r>
      <w:r>
        <w:br/>
        <w:t xml:space="preserve">  )</w:t>
      </w:r>
      <w:r>
        <w:br/>
        <w:t>}</w:t>
      </w:r>
      <w:r>
        <w:br/>
      </w:r>
    </w:p>
    <w:p w14:paraId="7908DDE6" w14:textId="77777777" w:rsidR="006E19AA" w:rsidRDefault="0044444B">
      <w:r>
        <w:t>Observação técnica:</w:t>
      </w:r>
    </w:p>
    <w:p w14:paraId="6435ACE6" w14:textId="77777777" w:rsidR="006E19AA" w:rsidRDefault="0044444B">
      <w:pPr>
        <w:pStyle w:val="Code"/>
      </w:pPr>
      <w:r>
        <w:t>Se você precisar passar um parâmetro, use arrow function:</w:t>
      </w:r>
      <w:r>
        <w:br/>
        <w:t>&lt;button onClick={() =&gt; comprar('Mouse')}&gt;Comprar&lt;/button&gt;</w:t>
      </w:r>
    </w:p>
    <w:p w14:paraId="7A36E691" w14:textId="16A37BD9" w:rsidR="006E19AA" w:rsidRDefault="0044444B">
      <w:pPr>
        <w:pStyle w:val="Ttulo1"/>
      </w:pPr>
      <w:r>
        <w:t xml:space="preserve">5) Exercícios para fazer sozinho </w:t>
      </w:r>
    </w:p>
    <w:p w14:paraId="273841E9" w14:textId="77777777" w:rsidR="006E19AA" w:rsidRDefault="0044444B">
      <w:r>
        <w:t>Regras:</w:t>
      </w:r>
    </w:p>
    <w:p w14:paraId="34455D97" w14:textId="77777777" w:rsidR="006E19AA" w:rsidRDefault="0044444B">
      <w:pPr>
        <w:pStyle w:val="Commarcadores"/>
      </w:pPr>
      <w:r>
        <w:t>Criar uma pasta src/components e separar componentes em arquivos.</w:t>
      </w:r>
    </w:p>
    <w:p w14:paraId="64242A71" w14:textId="77777777" w:rsidR="006E19AA" w:rsidRDefault="0044444B">
      <w:pPr>
        <w:pStyle w:val="Commarcadores"/>
      </w:pPr>
      <w:r>
        <w:t>Usar props obrigatoriamente.</w:t>
      </w:r>
    </w:p>
    <w:p w14:paraId="5A7D20EB" w14:textId="77777777" w:rsidR="006E19AA" w:rsidRDefault="0044444B">
      <w:pPr>
        <w:pStyle w:val="Commarcadores"/>
      </w:pPr>
      <w:r>
        <w:t>Usar map() pelo menos uma vez (exercícios 2 ou 3).</w:t>
      </w:r>
    </w:p>
    <w:p w14:paraId="0D64B87B" w14:textId="77777777" w:rsidR="006E19AA" w:rsidRDefault="0044444B">
      <w:pPr>
        <w:pStyle w:val="Commarcadores"/>
      </w:pPr>
      <w:r>
        <w:t>Usar key corretamente.</w:t>
      </w:r>
    </w:p>
    <w:p w14:paraId="6C0609BE" w14:textId="77777777" w:rsidR="006E19AA" w:rsidRDefault="0044444B">
      <w:pPr>
        <w:pStyle w:val="Ttulo2"/>
      </w:pPr>
      <w:r>
        <w:t>Exercício 1 - Perfil do Usuário (props)</w:t>
      </w:r>
    </w:p>
    <w:p w14:paraId="3EB0ADAB" w14:textId="77777777" w:rsidR="006E19AA" w:rsidRDefault="0044444B">
      <w:r>
        <w:t>Crie um componente Perfil que recebe: nome, idade e cidade. No App.jsx, renderize 3 Perfis diferentes.</w:t>
      </w:r>
    </w:p>
    <w:p w14:paraId="1B03457A" w14:textId="77777777" w:rsidR="006E19AA" w:rsidRDefault="0044444B">
      <w:r>
        <w:t>Saída esperada (exemplo):</w:t>
      </w:r>
    </w:p>
    <w:p w14:paraId="678D1051" w14:textId="77777777" w:rsidR="006E19AA" w:rsidRDefault="0044444B">
      <w:pPr>
        <w:pStyle w:val="Code"/>
      </w:pPr>
      <w:r>
        <w:t>Nome: Ana</w:t>
      </w:r>
      <w:r>
        <w:br/>
        <w:t>Idade: 17</w:t>
      </w:r>
      <w:r>
        <w:br/>
        <w:t>Cidade: Tupã</w:t>
      </w:r>
      <w:r>
        <w:br/>
      </w:r>
    </w:p>
    <w:p w14:paraId="29B7D9B4" w14:textId="77777777" w:rsidR="006E19AA" w:rsidRDefault="0044444B">
      <w:pPr>
        <w:pStyle w:val="Ttulo2"/>
      </w:pPr>
      <w:r>
        <w:t>Exercício 2 - Lista de tarefas (map + key)</w:t>
      </w:r>
    </w:p>
    <w:p w14:paraId="0D27A5E9" w14:textId="77777777" w:rsidR="006E19AA" w:rsidRDefault="0044444B">
      <w:r>
        <w:t>Crie um array de tarefas no App.jsx (cada tarefa com id e texto). Crie um componente Tarefa e renderize a lista com map().</w:t>
      </w:r>
    </w:p>
    <w:p w14:paraId="4514951D" w14:textId="77777777" w:rsidR="006E19AA" w:rsidRDefault="0044444B">
      <w:r>
        <w:t>Desafio extra: mostre um indicador 'Concluída' quando a tarefa tiver done: true.</w:t>
      </w:r>
    </w:p>
    <w:p w14:paraId="41A95F96" w14:textId="77777777" w:rsidR="006E19AA" w:rsidRDefault="0044444B">
      <w:pPr>
        <w:pStyle w:val="Ttulo2"/>
      </w:pPr>
      <w:r>
        <w:t>Exercício 3 - Catálogo com botão (props + map + onClick)</w:t>
      </w:r>
    </w:p>
    <w:p w14:paraId="19C4E678" w14:textId="77777777" w:rsidR="006E19AA" w:rsidRDefault="0044444B">
      <w:r>
        <w:t>Crie um catálogo de cursos (id, titulo, horas). Renderize a lista com um componente Curso. Cada item deve ter um botão 'Inscrever'. Ao clicar, exiba um alert com o nome do curso.</w:t>
      </w:r>
    </w:p>
    <w:p w14:paraId="31CA4F6E" w14:textId="77777777" w:rsidR="006E19AA" w:rsidRDefault="0044444B">
      <w:r>
        <w:t>Dica: passe a função onInscrever por props.</w:t>
      </w:r>
    </w:p>
    <w:p w14:paraId="19603C0C" w14:textId="77777777" w:rsidR="006E19AA" w:rsidRDefault="0044444B">
      <w:pPr>
        <w:pStyle w:val="Ttulo1"/>
      </w:pPr>
      <w:proofErr w:type="spellStart"/>
      <w:r>
        <w:t>Erros</w:t>
      </w:r>
      <w:proofErr w:type="spellEnd"/>
      <w:r>
        <w:t xml:space="preserve"> </w:t>
      </w:r>
      <w:proofErr w:type="spellStart"/>
      <w:r>
        <w:t>comuns</w:t>
      </w:r>
      <w:proofErr w:type="spellEnd"/>
      <w:r>
        <w:t xml:space="preserve"> e </w:t>
      </w:r>
      <w:proofErr w:type="spellStart"/>
      <w:r>
        <w:t>como</w:t>
      </w:r>
      <w:proofErr w:type="spellEnd"/>
      <w:r>
        <w:t xml:space="preserve"> resolver</w:t>
      </w:r>
    </w:p>
    <w:p w14:paraId="1BEC4937" w14:textId="77777777" w:rsidR="006E19AA" w:rsidRDefault="0044444B">
      <w:pPr>
        <w:pStyle w:val="Commarcadores"/>
      </w:pPr>
      <w:r>
        <w:t>Erro: 'Component is not defined' -&gt; você esqueceu de importar.</w:t>
      </w:r>
    </w:p>
    <w:p w14:paraId="52C186F1" w14:textId="77777777" w:rsidR="006E19AA" w:rsidRDefault="0044444B">
      <w:pPr>
        <w:pStyle w:val="Commarcadores"/>
      </w:pPr>
      <w:r>
        <w:t>Erro: 'Unexpected token &lt;' -&gt; você está retornando JSX fora de um return ou faltou fechar tag.</w:t>
      </w:r>
    </w:p>
    <w:p w14:paraId="65629BB9" w14:textId="77777777" w:rsidR="006E19AA" w:rsidRDefault="0044444B">
      <w:pPr>
        <w:pStyle w:val="Commarcadores"/>
      </w:pPr>
      <w:r>
        <w:t>Warning: 'Each child in a list should have a unique key' -&gt; faltou key ou key repetida.</w:t>
      </w:r>
    </w:p>
    <w:p w14:paraId="12FCEFB0" w14:textId="77777777" w:rsidR="006E19AA" w:rsidRDefault="0044444B">
      <w:pPr>
        <w:pStyle w:val="Commarcadores"/>
      </w:pPr>
      <w:r>
        <w:t>onClick chamando sozinho -&gt; você fez onClick={minhaFuncao()} em vez de onClick={minhaFuncao}.</w:t>
      </w:r>
    </w:p>
    <w:sectPr w:rsidR="006E19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015232">
    <w:abstractNumId w:val="8"/>
  </w:num>
  <w:num w:numId="2" w16cid:durableId="1442334947">
    <w:abstractNumId w:val="6"/>
  </w:num>
  <w:num w:numId="3" w16cid:durableId="1039092378">
    <w:abstractNumId w:val="5"/>
  </w:num>
  <w:num w:numId="4" w16cid:durableId="1493449014">
    <w:abstractNumId w:val="4"/>
  </w:num>
  <w:num w:numId="5" w16cid:durableId="1432815491">
    <w:abstractNumId w:val="7"/>
  </w:num>
  <w:num w:numId="6" w16cid:durableId="940726803">
    <w:abstractNumId w:val="3"/>
  </w:num>
  <w:num w:numId="7" w16cid:durableId="452676705">
    <w:abstractNumId w:val="2"/>
  </w:num>
  <w:num w:numId="8" w16cid:durableId="2124571811">
    <w:abstractNumId w:val="1"/>
  </w:num>
  <w:num w:numId="9" w16cid:durableId="1314676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1E85"/>
    <w:rsid w:val="0029639D"/>
    <w:rsid w:val="00326F90"/>
    <w:rsid w:val="0044444B"/>
    <w:rsid w:val="006E19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94CBA6"/>
  <w14:defaultImageDpi w14:val="300"/>
  <w15:docId w15:val="{74A235D3-C834-446B-9887-75F08E785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</w:pPr>
    <w:rPr>
      <w:rFonts w:ascii="Courier New" w:eastAsia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1077</Words>
  <Characters>6042</Characters>
  <Application>Microsoft Office Word</Application>
  <DocSecurity>0</DocSecurity>
  <Lines>208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Adauto MICHELOTTI</cp:lastModifiedBy>
  <cp:revision>2</cp:revision>
  <dcterms:created xsi:type="dcterms:W3CDTF">2026-02-25T20:44:00Z</dcterms:created>
  <dcterms:modified xsi:type="dcterms:W3CDTF">2026-02-25T20:44:00Z</dcterms:modified>
  <cp:category/>
</cp:coreProperties>
</file>